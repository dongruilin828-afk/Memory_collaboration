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Noto Sans CJK SC" w:cs="Times New Roman"/>
          <w:b/>
          <w:sz w:val="38"/>
        </w:rPr>
        <w:t>复旦大学复芏计划（FDUROP）望道项目</w:t>
      </w:r>
    </w:p>
    <w:p>
      <w:pPr>
        <w:spacing w:before="360"/>
        <w:jc w:val="center"/>
      </w:pPr>
      <w:r>
        <w:rPr>
          <w:rFonts w:ascii="Times New Roman" w:hAnsi="Times New Roman" w:eastAsia="Noto Sans CJK SC" w:cs="Times New Roman"/>
          <w:b/>
          <w:sz w:val="56"/>
        </w:rPr>
        <w:t>开  题  报  告</w:t>
      </w:r>
    </w:p>
    <w:p>
      <w:pPr>
        <w:spacing w:before="1100"/>
        <w:jc w:val="center"/>
      </w:pPr>
      <w:r>
        <w:rPr>
          <w:rFonts w:ascii="Times New Roman" w:hAnsi="Times New Roman" w:eastAsia="Noto Sans CJK SC" w:cs="Times New Roman"/>
          <w:b/>
          <w:sz w:val="40"/>
        </w:rPr>
        <w:t>面向学习与科研场景的 AI 对话记忆与协同管理</w:t>
      </w:r>
    </w:p>
    <w:p>
      <w:pPr>
        <w:spacing w:before="1200"/>
        <w:jc w:val="center"/>
      </w:pPr>
      <w:r>
        <w:rPr>
          <w:rFonts w:ascii="Times New Roman" w:hAnsi="Times New Roman" w:eastAsia="Noto Serif CJK SC" w:cs="Times New Roman"/>
          <w:sz w:val="26"/>
        </w:rPr>
        <w:t>项目负责人：____________________</w:t>
      </w:r>
    </w:p>
    <w:p>
      <w:pPr>
        <w:jc w:val="center"/>
      </w:pPr>
      <w:r>
        <w:rPr>
          <w:rFonts w:ascii="Times New Roman" w:hAnsi="Times New Roman" w:eastAsia="Noto Serif CJK SC" w:cs="Times New Roman"/>
          <w:sz w:val="26"/>
        </w:rPr>
        <w:t>指导教师：____________________</w:t>
      </w:r>
    </w:p>
    <w:p>
      <w:pPr>
        <w:jc w:val="center"/>
      </w:pPr>
      <w:r>
        <w:rPr>
          <w:rFonts w:ascii="Times New Roman" w:hAnsi="Times New Roman" w:eastAsia="Noto Serif CJK SC" w:cs="Times New Roman"/>
          <w:sz w:val="26"/>
        </w:rPr>
        <w:t>院系：________________________</w:t>
      </w:r>
    </w:p>
    <w:p>
      <w:pPr>
        <w:spacing w:before="1700"/>
        <w:jc w:val="center"/>
      </w:pPr>
      <w:r>
        <w:rPr>
          <w:rFonts w:ascii="Times New Roman" w:hAnsi="Times New Roman" w:eastAsia="Noto Serif CJK SC" w:cs="Times New Roman"/>
          <w:sz w:val="24"/>
        </w:rPr>
        <w:t>2026 年 9 月</w:t>
      </w:r>
      <w:r>
        <w:br w:type="page"/>
      </w:r>
    </w:p>
    <w:p>
      <w:pPr>
        <w:pStyle w:val="Heading1"/>
        <w:keepNext/>
        <w:spacing w:before="200" w:after="80"/>
      </w:pPr>
      <w:r>
        <w:rPr>
          <w:rFonts w:ascii="Times New Roman" w:hAnsi="Times New Roman" w:eastAsia="Noto Sans CJK SC" w:cs="Times New Roman"/>
          <w:b/>
          <w:sz w:val="32"/>
        </w:rPr>
        <w:t>摘  要</w:t>
      </w:r>
    </w:p>
    <w:p>
      <w:pPr>
        <w:keepNext w:val="0"/>
        <w:spacing w:line="360" w:lineRule="auto" w:before="0" w:after="0"/>
        <w:ind w:firstLine="420"/>
        <w:jc w:val="both"/>
      </w:pPr>
      <w:r>
        <w:rPr>
          <w:rFonts w:ascii="Times New Roman" w:hAnsi="Times New Roman" w:eastAsia="Noto Serif CJK SC" w:cs="Times New Roman"/>
          <w:sz w:val="24"/>
        </w:rPr>
        <w:t>随着生成式人工智能逐步进入课程学习、编程实践、资料整理和科研辅助等场景，用户与人工智能之间形成了大量具有连续性的对话信息。然而，这些信息通常被封闭在具体平台、具体账号或具体会话之中：不同 AI 平台之间缺少统一的上下文迁移机制；不同用户围绕同一任务开展协作时，往往需要人工重新转述前序背景；即使在同一平台的同一长对话中，受上下文窗口、检索策略和模型注意力分配等因素影响，较早内容也可能无法被稳定利用。本课题拟面向学习与科研场景，研究并实现一套用户侧的 AI 对话记忆与协同管理工具。系统将从用户可见的 AI 对话前端获取会话内容，将不同来源的数据统一整理为结构化中间表示并导出为 Markdown 文档；在此基础上，可调用用户配置的模型 API 进行主题识别和分层总结，并由用户选择重要话题，对重要内容进行较详细记录、对次要内容进行压缩记录，最终形成兼具人工可读性与 AI 可加载性的“对话记忆”文件。系统同时支持“仅抓取”“仅总结既有文档”“抓取并总结”三种工作流，并以 Windows 桌面应用作为首要成果形态。课题的重点不在于训练新的基础模型，而在于探索跨平台对话获取、统一表示、可控总结、人工参与的重要性选择、跨模型与跨用户迁移以及可用性评测等问题，形成一套可实际使用、可扩展、可评估的对话记忆协同原型。</w:t>
      </w:r>
    </w:p>
    <w:p>
      <w:pPr>
        <w:spacing w:before="120"/>
      </w:pPr>
      <w:r>
        <w:rPr>
          <w:rFonts w:ascii="Times New Roman" w:hAnsi="Times New Roman" w:eastAsia="Noto Serif CJK SC" w:cs="Times New Roman"/>
          <w:b/>
          <w:sz w:val="24"/>
        </w:rPr>
        <w:t>关键词：</w:t>
      </w:r>
      <w:r>
        <w:rPr>
          <w:rFonts w:ascii="Times New Roman" w:hAnsi="Times New Roman" w:eastAsia="Noto Serif CJK SC" w:cs="Times New Roman"/>
          <w:sz w:val="24"/>
        </w:rPr>
        <w:t>大语言模型；对话记忆；上下文压缩；跨平台协同；对话总结；人机协同</w:t>
      </w:r>
    </w:p>
    <w:p>
      <w:pPr>
        <w:pStyle w:val="Heading1"/>
        <w:keepNext/>
        <w:spacing w:before="200" w:after="80"/>
      </w:pPr>
      <w:r>
        <w:rPr>
          <w:rFonts w:ascii="Times New Roman" w:hAnsi="Times New Roman" w:eastAsia="Noto Sans CJK SC" w:cs="Times New Roman"/>
          <w:b/>
          <w:sz w:val="32"/>
        </w:rPr>
        <w:t>一、课题的目的和意义</w:t>
      </w:r>
    </w:p>
    <w:p>
      <w:pPr>
        <w:pStyle w:val="Heading2"/>
        <w:keepNext/>
        <w:spacing w:before="140" w:after="80"/>
      </w:pPr>
      <w:r>
        <w:rPr>
          <w:rFonts w:ascii="Times New Roman" w:hAnsi="Times New Roman" w:eastAsia="Noto Sans CJK SC" w:cs="Times New Roman"/>
          <w:b/>
          <w:sz w:val="27"/>
        </w:rPr>
        <w:t>1.1 研究背景与问题提出</w:t>
      </w:r>
    </w:p>
    <w:p>
      <w:pPr>
        <w:keepNext w:val="0"/>
        <w:spacing w:line="360" w:lineRule="auto" w:before="0" w:after="0"/>
        <w:ind w:firstLine="420"/>
        <w:jc w:val="both"/>
      </w:pPr>
      <w:r>
        <w:rPr>
          <w:rFonts w:ascii="Times New Roman" w:hAnsi="Times New Roman" w:eastAsia="Noto Serif CJK SC" w:cs="Times New Roman"/>
          <w:sz w:val="24"/>
        </w:rPr>
        <w:t>生成式人工智能正从一次性的问答工具逐步转变为学习与科研过程中的长期协作者。学生可能在同一项目中持续向 AI 询问课程知识、调试程序、梳理文献和讨论方案；科研人员也可能在不同模型之间分别完成检索、写作、代码实现、数据分析与审阅。随着使用时间增长，真正有价值的内容不再只是某一次回答，而是逐步积累起来的任务背景、概念定义、已尝试方案、失败原因、关键结论、文件与代码状态、下一步计划等“过程性知识”。</w:t>
      </w:r>
    </w:p>
    <w:p>
      <w:pPr>
        <w:keepNext w:val="0"/>
        <w:spacing w:line="360" w:lineRule="auto" w:before="0" w:after="0"/>
        <w:ind w:firstLine="420"/>
        <w:jc w:val="both"/>
      </w:pPr>
      <w:r>
        <w:rPr>
          <w:rFonts w:ascii="Times New Roman" w:hAnsi="Times New Roman" w:eastAsia="Noto Serif CJK SC" w:cs="Times New Roman"/>
          <w:sz w:val="24"/>
        </w:rPr>
        <w:t>现有使用方式下，这些过程性知识存在明显的割裂。第一，不同 AI 平台通常拥有各自独立的会话历史和记忆机制，用户从一个平台切换到另一个平台时，前序上下文难以直接迁移。第二，多人共同学习或开展科研时，即使使用同一类 AI 工具，成员之间的账号、会话与上下文也是分散的，新的成员或新的 AI 往往需要重新了解项目背景。第三，长对话并不等于稳定记忆。即使模型允许较长输入，已有研究仍发现模型对长上下文中不同位置的信息利用并不均匀，重要信息位于长文本中部时性能可能下降[1]。因此，单纯依赖“把所有历史都留在原对话里”并不能充分解决长期协作问题。</w:t>
      </w:r>
    </w:p>
    <w:p>
      <w:pPr>
        <w:keepNext w:val="0"/>
        <w:spacing w:line="360" w:lineRule="auto" w:before="0" w:after="0"/>
        <w:ind w:firstLine="420"/>
        <w:jc w:val="both"/>
      </w:pPr>
      <w:r>
        <w:rPr>
          <w:rFonts w:ascii="Times New Roman" w:hAnsi="Times New Roman" w:eastAsia="Noto Serif CJK SC" w:cs="Times New Roman"/>
          <w:sz w:val="24"/>
        </w:rPr>
        <w:t>本课题由此提出一个用户侧的思路：把原本被锁定在某一 AI 会话中的上下文提取出来，转化为用户可以保存、检查、编辑、传递和重新加载的独立记忆文件。相比完全依赖某个平台内部的记忆功能，这种做法更强调“记忆属于用户”，并尝试建立一个位于不同 AI 平台之上的可迁移中间层。</w:t>
      </w:r>
    </w:p>
    <w:p>
      <w:pPr>
        <w:pStyle w:val="Heading2"/>
        <w:keepNext/>
        <w:spacing w:before="140" w:after="80"/>
      </w:pPr>
      <w:r>
        <w:rPr>
          <w:rFonts w:ascii="Times New Roman" w:hAnsi="Times New Roman" w:eastAsia="Noto Sans CJK SC" w:cs="Times New Roman"/>
          <w:b/>
          <w:sz w:val="27"/>
        </w:rPr>
        <w:t>1.2 研究目的</w:t>
      </w:r>
    </w:p>
    <w:p>
      <w:pPr>
        <w:keepNext w:val="0"/>
        <w:spacing w:line="360" w:lineRule="auto" w:before="0" w:after="0"/>
        <w:jc w:val="both"/>
      </w:pPr>
      <w:r>
        <w:rPr>
          <w:rFonts w:ascii="Times New Roman" w:hAnsi="Times New Roman" w:eastAsia="Noto Serif CJK SC" w:cs="Times New Roman"/>
          <w:sz w:val="24"/>
        </w:rPr>
        <w:t>本课题拟围绕“获取—整理—压缩—选择—迁移—验证”六个环节开展研究与开发，形成可实际运行的 AI 对话记忆与协同管理原型。具体目标如下：</w:t>
      </w:r>
    </w:p>
    <w:p>
      <w:pPr>
        <w:spacing w:line="360" w:lineRule="auto"/>
        <w:ind w:firstLine="420"/>
        <w:jc w:val="both"/>
      </w:pPr>
      <w:r>
        <w:rPr>
          <w:rFonts w:ascii="Times New Roman" w:hAnsi="Times New Roman" w:eastAsia="Noto Serif CJK SC" w:cs="Times New Roman"/>
          <w:b/>
          <w:sz w:val="24"/>
        </w:rPr>
        <w:t>（1） 实现多来源 AI 对话的可控获取。</w:t>
      </w:r>
      <w:r>
        <w:rPr>
          <w:rFonts w:ascii="Times New Roman" w:hAnsi="Times New Roman" w:eastAsia="Noto Serif CJK SC" w:cs="Times New Roman"/>
          <w:sz w:val="24"/>
        </w:rPr>
        <w:t>针对主流 AI 网页端和部分桌面端，获取用户实际可见的聊天内容，并在条件允许时兼顾 Agent 场景中的可见工具调用、执行结果、附件信息等内容；不以获取模型隐藏推理过程为目标。</w:t>
      </w:r>
    </w:p>
    <w:p>
      <w:pPr>
        <w:spacing w:line="360" w:lineRule="auto"/>
        <w:ind w:firstLine="420"/>
        <w:jc w:val="both"/>
      </w:pPr>
      <w:r>
        <w:rPr>
          <w:rFonts w:ascii="Times New Roman" w:hAnsi="Times New Roman" w:eastAsia="Noto Serif CJK SC" w:cs="Times New Roman"/>
          <w:b/>
          <w:sz w:val="24"/>
        </w:rPr>
        <w:t>（2） 建立统一、可迁移的对话表示。</w:t>
      </w:r>
      <w:r>
        <w:rPr>
          <w:rFonts w:ascii="Times New Roman" w:hAnsi="Times New Roman" w:eastAsia="Noto Serif CJK SC" w:cs="Times New Roman"/>
          <w:sz w:val="24"/>
        </w:rPr>
        <w:t>将不同平台中格式各异的会话内容转化为统一的数据结构，保存角色、时间顺序、文本块、代码块、附件关联、工具结果等信息，并能够导出为 Markdown 等开放格式。</w:t>
      </w:r>
    </w:p>
    <w:p>
      <w:pPr>
        <w:spacing w:line="360" w:lineRule="auto"/>
        <w:ind w:firstLine="420"/>
        <w:jc w:val="both"/>
      </w:pPr>
      <w:r>
        <w:rPr>
          <w:rFonts w:ascii="Times New Roman" w:hAnsi="Times New Roman" w:eastAsia="Noto Serif CJK SC" w:cs="Times New Roman"/>
          <w:b/>
          <w:sz w:val="24"/>
        </w:rPr>
        <w:t>（3） 实现面向学习与科研的分层总结。</w:t>
      </w:r>
      <w:r>
        <w:rPr>
          <w:rFonts w:ascii="Times New Roman" w:hAnsi="Times New Roman" w:eastAsia="Noto Serif CJK SC" w:cs="Times New Roman"/>
          <w:sz w:val="24"/>
        </w:rPr>
        <w:t>通过模型 API 对会话进行主题识别、信息抽取和结构化总结，重点保留任务背景、概念与知识点、关键结论、重要数据、代码与命令、试错过程、待办事项和未解决问题等，并减少重复寒暄和低价值内容。</w:t>
      </w:r>
    </w:p>
    <w:p>
      <w:pPr>
        <w:spacing w:line="360" w:lineRule="auto"/>
        <w:ind w:firstLine="420"/>
        <w:jc w:val="both"/>
      </w:pPr>
      <w:r>
        <w:rPr>
          <w:rFonts w:ascii="Times New Roman" w:hAnsi="Times New Roman" w:eastAsia="Noto Serif CJK SC" w:cs="Times New Roman"/>
          <w:b/>
          <w:sz w:val="24"/>
        </w:rPr>
        <w:t>（4） 引入用户可控的重要性选择机制。</w:t>
      </w:r>
      <w:r>
        <w:rPr>
          <w:rFonts w:ascii="Times New Roman" w:hAnsi="Times New Roman" w:eastAsia="Noto Serif CJK SC" w:cs="Times New Roman"/>
          <w:sz w:val="24"/>
        </w:rPr>
        <w:t>先由系统识别一个会话中的不同话题，再由用户选择哪些话题重要。重要话题采用更高信息密度和更细粒度的记录方式，普通话题仅保留必要背景，低价值话题可进一步压缩或忽略。</w:t>
      </w:r>
    </w:p>
    <w:p>
      <w:pPr>
        <w:spacing w:line="360" w:lineRule="auto"/>
        <w:ind w:firstLine="420"/>
        <w:jc w:val="both"/>
      </w:pPr>
      <w:r>
        <w:rPr>
          <w:rFonts w:ascii="Times New Roman" w:hAnsi="Times New Roman" w:eastAsia="Noto Serif CJK SC" w:cs="Times New Roman"/>
          <w:b/>
          <w:sz w:val="24"/>
        </w:rPr>
        <w:t>（5） 验证跨模型、跨会话与跨用户迁移效果。</w:t>
      </w:r>
      <w:r>
        <w:rPr>
          <w:rFonts w:ascii="Times New Roman" w:hAnsi="Times New Roman" w:eastAsia="Noto Serif CJK SC" w:cs="Times New Roman"/>
          <w:sz w:val="24"/>
        </w:rPr>
        <w:t>将生成的记忆文档交给不同 AI 或新的对话使用，通过问答、任务续接和协作场景测试其能否正确恢复前序背景，并比较不同总结策略的效果。</w:t>
      </w:r>
    </w:p>
    <w:p>
      <w:pPr>
        <w:pStyle w:val="Heading2"/>
        <w:keepNext/>
        <w:spacing w:before="140" w:after="80"/>
      </w:pPr>
      <w:r>
        <w:rPr>
          <w:rFonts w:ascii="Times New Roman" w:hAnsi="Times New Roman" w:eastAsia="Noto Sans CJK SC" w:cs="Times New Roman"/>
          <w:b/>
          <w:sz w:val="27"/>
        </w:rPr>
        <w:t>1.3 课题意义</w:t>
      </w:r>
    </w:p>
    <w:p>
      <w:pPr>
        <w:keepNext w:val="0"/>
        <w:spacing w:line="360" w:lineRule="auto" w:before="0" w:after="0"/>
        <w:ind w:firstLine="420"/>
        <w:jc w:val="both"/>
      </w:pPr>
      <w:r>
        <w:rPr>
          <w:rFonts w:ascii="Times New Roman" w:hAnsi="Times New Roman" w:eastAsia="Noto Serif CJK SC" w:cs="Times New Roman"/>
          <w:sz w:val="24"/>
        </w:rPr>
        <w:t>在实际应用层面，本课题有望减少用户在切换 AI、开启新会话或向他人交接任务时反复说明背景的成本。对于课程学习，记忆文档可以保存某一知识模块中已经澄清的概念、易错点和个人学习进度；对于程序开发，可以保留文件状态、已尝试修复、报错信息及尚未完成的任务；对于科研，可以记录文献线索、方法选择、实验设定、阶段结论和待验证假设。与单纯保存完整聊天记录相比，结构化记忆更适合后续检索和继续工作。</w:t>
      </w:r>
    </w:p>
    <w:p>
      <w:pPr>
        <w:keepNext w:val="0"/>
        <w:spacing w:line="360" w:lineRule="auto" w:before="0" w:after="0"/>
        <w:ind w:firstLine="420"/>
        <w:jc w:val="both"/>
      </w:pPr>
      <w:r>
        <w:rPr>
          <w:rFonts w:ascii="Times New Roman" w:hAnsi="Times New Roman" w:eastAsia="Noto Serif CJK SC" w:cs="Times New Roman"/>
          <w:sz w:val="24"/>
        </w:rPr>
        <w:t>在协同层面，记忆文件可以作为人与人、人与 AI、AI 与 AI 之间的“交接材料”。它既可由人直接阅读和修订，也可作为新会话的上下文输入，从而在一定程度上降低平台差异和账号差异造成的信息断裂。对于学习小组和科研团队，这种用户掌握的可移植上下文有助于形成更清晰的工作记录和可追溯的协作过程。</w:t>
      </w:r>
    </w:p>
    <w:p>
      <w:pPr>
        <w:keepNext w:val="0"/>
        <w:spacing w:line="360" w:lineRule="auto" w:before="0" w:after="0"/>
        <w:ind w:firstLine="420"/>
        <w:jc w:val="both"/>
      </w:pPr>
      <w:r>
        <w:rPr>
          <w:rFonts w:ascii="Times New Roman" w:hAnsi="Times New Roman" w:eastAsia="Noto Serif CJK SC" w:cs="Times New Roman"/>
          <w:sz w:val="24"/>
        </w:rPr>
        <w:t>在研究层面，本课题并不试图直接解决基础模型内部长期记忆的全部问题，而是从用户工作流出发，研究“什么信息应当被保留、如何压缩、如何让用户参与取舍、如何在不同模型中复用、如何评价迁移后是否仍然有效”。这使课题同时涉及大语言模型上下文管理、信息压缩、人机交互、软件工程和协同工作等问题，具有较好的交叉性与实践研究价值。</w:t>
      </w:r>
    </w:p>
    <w:p>
      <w:pPr>
        <w:pStyle w:val="Heading1"/>
        <w:keepNext/>
        <w:spacing w:before="200" w:after="80"/>
      </w:pPr>
      <w:r>
        <w:rPr>
          <w:rFonts w:ascii="Times New Roman" w:hAnsi="Times New Roman" w:eastAsia="Noto Sans CJK SC" w:cs="Times New Roman"/>
          <w:b/>
          <w:sz w:val="32"/>
        </w:rPr>
        <w:t>二、课题研究状况：国内外主要发展现状与趋势</w:t>
      </w:r>
    </w:p>
    <w:p>
      <w:pPr>
        <w:pStyle w:val="Heading2"/>
        <w:keepNext/>
        <w:spacing w:before="140" w:after="80"/>
      </w:pPr>
      <w:r>
        <w:rPr>
          <w:rFonts w:ascii="Times New Roman" w:hAnsi="Times New Roman" w:eastAsia="Noto Sans CJK SC" w:cs="Times New Roman"/>
          <w:b/>
          <w:sz w:val="27"/>
        </w:rPr>
        <w:t>2.1 长上下文能力的提升并未消除“记忆”问题</w:t>
      </w:r>
    </w:p>
    <w:p>
      <w:pPr>
        <w:keepNext w:val="0"/>
        <w:spacing w:line="360" w:lineRule="auto" w:before="0" w:after="0"/>
        <w:ind w:firstLine="420"/>
        <w:jc w:val="both"/>
      </w:pPr>
      <w:r>
        <w:rPr>
          <w:rFonts w:ascii="Times New Roman" w:hAnsi="Times New Roman" w:eastAsia="Noto Serif CJK SC" w:cs="Times New Roman"/>
          <w:sz w:val="24"/>
        </w:rPr>
        <w:t>近年来，大语言模型可接收的上下文长度持续增加，但“可以输入更多 Token”与“能够稳定利用所有历史信息”并非同一问题。Liu 等在《Lost in the Middle》中发现，即使是面向长上下文设计的模型，对不同位置的关键信息也可能表现出明显的位置敏感性，位于输入开头或结尾的信息更容易被利用，而位于中部的信息利用效果可能显著下降[1]。这说明在长时间学习、科研或 Agent 工作流中，仅依靠不断扩大的上下文窗口仍可能出现信息利用效率降低、成本上升以及重要内容被稀释等问题。</w:t>
      </w:r>
    </w:p>
    <w:p>
      <w:pPr>
        <w:pStyle w:val="Heading2"/>
        <w:keepNext/>
        <w:spacing w:before="140" w:after="80"/>
      </w:pPr>
      <w:r>
        <w:rPr>
          <w:rFonts w:ascii="Times New Roman" w:hAnsi="Times New Roman" w:eastAsia="Noto Sans CJK SC" w:cs="Times New Roman"/>
          <w:b/>
          <w:sz w:val="27"/>
        </w:rPr>
        <w:t>2.2 外部记忆与智能体记忆成为重要研究方向</w:t>
      </w:r>
    </w:p>
    <w:p>
      <w:pPr>
        <w:keepNext w:val="0"/>
        <w:spacing w:line="360" w:lineRule="auto" w:before="0" w:after="0"/>
        <w:ind w:firstLine="420"/>
        <w:jc w:val="both"/>
      </w:pPr>
      <w:r>
        <w:rPr>
          <w:rFonts w:ascii="Times New Roman" w:hAnsi="Times New Roman" w:eastAsia="Noto Serif CJK SC" w:cs="Times New Roman"/>
          <w:sz w:val="24"/>
        </w:rPr>
        <w:t>针对有限上下文与长期交互问题，学术界逐渐形成“外部记忆”或“智能体记忆”的研究路线。Generative Agents 将智能体经历以自然语言记录，并通过检索、反思和规划机制使用过去经验[3]；LongMem 通过长期记忆模块扩展语言模型对历史信息的利用能力[4]；MemoryBank 则面向持续对话提出可更新的长期记忆机制，使模型能够在多轮交互中调用与用户相关的历史信息[5]。MemGPT 更直接借鉴操作系统的分层存储思想，把有限上下文窗口视为需要被管理的“工作内存”，通过不同层次的存储与数据移动实现虚拟上下文管理[2]。</w:t>
      </w:r>
    </w:p>
    <w:p>
      <w:pPr>
        <w:keepNext w:val="0"/>
        <w:spacing w:line="360" w:lineRule="auto" w:before="0" w:after="0"/>
        <w:ind w:firstLine="420"/>
        <w:jc w:val="both"/>
      </w:pPr>
      <w:r>
        <w:rPr>
          <w:rFonts w:ascii="Times New Roman" w:hAnsi="Times New Roman" w:eastAsia="Noto Serif CJK SC" w:cs="Times New Roman"/>
          <w:sz w:val="24"/>
        </w:rPr>
        <w:t>从国内研究看，MemoryBank 的作者团队来自中山大学、哈尔滨工业大学等机构[5]；Zhang 等进一步对 LLM Agent 的记忆机制进行了系统综述，并在 2025 年发表于 ACM Transactions on Information Systems，讨论了记忆来源、形式、操作与评价等问题[8]。这表明“记忆”已经从简单保存聊天历史，发展为包含形成、压缩、更新、检索和评价的一类系统性问题。</w:t>
      </w:r>
    </w:p>
    <w:p>
      <w:pPr>
        <w:pStyle w:val="Heading2"/>
        <w:keepNext/>
        <w:spacing w:before="140" w:after="80"/>
      </w:pPr>
      <w:r>
        <w:rPr>
          <w:rFonts w:ascii="Times New Roman" w:hAnsi="Times New Roman" w:eastAsia="Noto Sans CJK SC" w:cs="Times New Roman"/>
          <w:b/>
          <w:sz w:val="27"/>
        </w:rPr>
        <w:t>2.3 上下文压缩与摘要技术逐步走向工程化</w:t>
      </w:r>
    </w:p>
    <w:p>
      <w:pPr>
        <w:keepNext w:val="0"/>
        <w:spacing w:line="360" w:lineRule="auto" w:before="0" w:after="0"/>
        <w:ind w:firstLine="420"/>
        <w:jc w:val="both"/>
      </w:pPr>
      <w:r>
        <w:rPr>
          <w:rFonts w:ascii="Times New Roman" w:hAnsi="Times New Roman" w:eastAsia="Noto Serif CJK SC" w:cs="Times New Roman"/>
          <w:sz w:val="24"/>
        </w:rPr>
        <w:t>另一条与本课题密切相关的路线是上下文压缩。LLMLingua 通过预算控制与细粒度压缩减少提示词长度，在尽量保持任务信息的同时降低推理成本[6]；LLMLingua-2 将提示词压缩进一步表述为面向关键信息保真的抽取式压缩问题，以提高跨任务泛化能力和效率[7]。这些研究说明，对冗长上下文进行有目标的压缩，而不是机械地保留全部文本，是提升长期交互效率的重要方向。</w:t>
      </w:r>
    </w:p>
    <w:p>
      <w:pPr>
        <w:keepNext w:val="0"/>
        <w:spacing w:line="360" w:lineRule="auto" w:before="0" w:after="0"/>
        <w:ind w:firstLine="420"/>
        <w:jc w:val="both"/>
      </w:pPr>
      <w:r>
        <w:rPr>
          <w:rFonts w:ascii="Times New Roman" w:hAnsi="Times New Roman" w:eastAsia="Noto Serif CJK SC" w:cs="Times New Roman"/>
          <w:sz w:val="24"/>
        </w:rPr>
        <w:t>产业侧也出现了类似机制。OpenAI 当前的 Responses API 提供 conversation compaction：当上下文增长到一定程度时，可以生成更小的压缩后上下文以继续后续运行；官方文档强调其目标是在减少 Token 的同时保留后续所需状态，并给出了 Codex 系列模型的使用示例[9]。因此，“上下文压缩”与本课题确实属于同一问题域。但两者的目标并不完全相同：这类 API 机制主要服务于同一运行链路中的模型继续执行，压缩结果可以是面向机器的、不透明状态；本课题则更关注用户侧、人工可审阅、能够导出并迁移到其他 AI 或其他人的开放记忆文件。</w:t>
      </w:r>
    </w:p>
    <w:p>
      <w:pPr>
        <w:pStyle w:val="Heading2"/>
        <w:keepNext/>
        <w:spacing w:before="140" w:after="80"/>
      </w:pPr>
      <w:r>
        <w:rPr>
          <w:rFonts w:ascii="Times New Roman" w:hAnsi="Times New Roman" w:eastAsia="Noto Sans CJK SC" w:cs="Times New Roman"/>
          <w:b/>
          <w:sz w:val="27"/>
        </w:rPr>
        <w:t>2.4 现有研究的不足与本课题定位</w:t>
      </w:r>
    </w:p>
    <w:p>
      <w:pPr>
        <w:keepNext w:val="0"/>
        <w:spacing w:line="360" w:lineRule="auto" w:before="0" w:after="0"/>
        <w:ind w:firstLine="420"/>
        <w:jc w:val="both"/>
      </w:pPr>
      <w:r>
        <w:rPr>
          <w:rFonts w:ascii="Times New Roman" w:hAnsi="Times New Roman" w:eastAsia="Noto Serif CJK SC" w:cs="Times New Roman"/>
          <w:sz w:val="24"/>
        </w:rPr>
        <w:t>综合现有研究可以看到，长期记忆、上下文压缩和 Agent 记忆已经形成较活跃的研究方向，但目前大量工作集中在模型内部架构、单一 Agent 框架、特定应用或同一 API 运行链路中。对于普通用户而言，仍缺少一种尽量不依赖特定 AI 厂商、能够从不同前端提取用户已有会话、以开放格式保存，并由用户控制信息粒度的“可移植对话记忆层”。</w:t>
      </w:r>
    </w:p>
    <w:p>
      <w:pPr>
        <w:keepNext w:val="0"/>
        <w:spacing w:line="360" w:lineRule="auto" w:before="0" w:after="0"/>
        <w:ind w:firstLine="420"/>
        <w:jc w:val="both"/>
      </w:pPr>
      <w:r>
        <w:rPr>
          <w:rFonts w:ascii="Times New Roman" w:hAnsi="Times New Roman" w:eastAsia="Noto Serif CJK SC" w:cs="Times New Roman"/>
          <w:sz w:val="24"/>
        </w:rPr>
        <w:t>因此，本课题将自身定位为“面向学习与科研工作流的用户侧记忆迁移与协同原型”，重点研究工程可行性、信息组织方式、人工参与的总结策略和迁移效果，而不是宣称提出全新的基础模型记忆算法。该定位既能够与现有长记忆研究形成联系，又具有明确的实践边界。</w:t>
      </w:r>
    </w:p>
    <w:p>
      <w:pPr>
        <w:pStyle w:val="Heading1"/>
        <w:keepNext/>
        <w:spacing w:before="200" w:after="80"/>
      </w:pPr>
      <w:r>
        <w:rPr>
          <w:rFonts w:ascii="Times New Roman" w:hAnsi="Times New Roman" w:eastAsia="Noto Sans CJK SC" w:cs="Times New Roman"/>
          <w:b/>
          <w:sz w:val="32"/>
        </w:rPr>
        <w:t>三、课题主要内容、基本思路与详细技术路线</w:t>
      </w:r>
    </w:p>
    <w:p>
      <w:pPr>
        <w:pStyle w:val="Heading2"/>
        <w:keepNext/>
        <w:spacing w:before="140" w:after="80"/>
      </w:pPr>
      <w:r>
        <w:rPr>
          <w:rFonts w:ascii="Times New Roman" w:hAnsi="Times New Roman" w:eastAsia="Noto Sans CJK SC" w:cs="Times New Roman"/>
          <w:b/>
          <w:sz w:val="27"/>
        </w:rPr>
        <w:t>3.1 研究对象与功能边界</w:t>
      </w:r>
    </w:p>
    <w:p>
      <w:pPr>
        <w:keepNext w:val="0"/>
        <w:spacing w:line="360" w:lineRule="auto" w:before="0" w:after="0"/>
        <w:ind w:firstLine="420"/>
        <w:jc w:val="both"/>
      </w:pPr>
      <w:r>
        <w:rPr>
          <w:rFonts w:ascii="Times New Roman" w:hAnsi="Times New Roman" w:eastAsia="Noto Serif CJK SC" w:cs="Times New Roman"/>
          <w:sz w:val="24"/>
        </w:rPr>
        <w:t>课题以用户已经产生的 AI 对话为主要研究对象，优先覆盖学习与科研中常见的 Chat 类会话，并逐步尝试兼容 Agent 类工作流。对于 Agent 场景，系统只处理用户在界面中能够看到的消息、工具调用、执行结果、文件变化提示等内容，不以获取模型隐藏的思维链或平台内部不可见状态为目标。首要成果形态暂定为 Windows 桌面应用，后续是否扩展浏览器插件等形态根据项目进展决定。</w:t>
      </w:r>
    </w:p>
    <w:p>
      <w:pPr>
        <w:keepNext w:val="0"/>
        <w:spacing w:line="360" w:lineRule="auto" w:before="0" w:after="0"/>
        <w:ind w:firstLine="420"/>
        <w:jc w:val="both"/>
      </w:pPr>
      <w:r>
        <w:rPr>
          <w:rFonts w:ascii="Times New Roman" w:hAnsi="Times New Roman" w:eastAsia="Noto Serif CJK SC" w:cs="Times New Roman"/>
          <w:sz w:val="24"/>
        </w:rPr>
        <w:t>系统提供三种相互独立又可组合的入口：①“仅抓取”，把某次 AI 对话完整整理并导出为 Markdown；②“仅总结”，用户直接选取已有 Markdown 或兼容文本文件进行总结，不要求该文件必须由本工具生成；③“抓取并总结”，完成对话获取后直接进入主题识别和记忆生成。这样可以避免将用户绑定在单一工作流中，也便于把本工具作为其他 AI 工作流程中的中间环节。</w:t>
      </w:r>
    </w:p>
    <w:p>
      <w:pPr>
        <w:pStyle w:val="Heading2"/>
        <w:keepNext/>
        <w:spacing w:before="140" w:after="80"/>
      </w:pPr>
      <w:r>
        <w:rPr>
          <w:rFonts w:ascii="Times New Roman" w:hAnsi="Times New Roman" w:eastAsia="Noto Sans CJK SC" w:cs="Times New Roman"/>
          <w:b/>
          <w:sz w:val="27"/>
        </w:rPr>
        <w:t>3.2 核心研究内容</w:t>
      </w:r>
    </w:p>
    <w:p>
      <w:pPr>
        <w:spacing w:line="360" w:lineRule="auto"/>
        <w:ind w:firstLine="420"/>
        <w:jc w:val="both"/>
      </w:pPr>
      <w:r>
        <w:rPr>
          <w:rFonts w:ascii="Times New Roman" w:hAnsi="Times New Roman" w:eastAsia="Noto Serif CJK SC" w:cs="Times New Roman"/>
          <w:b/>
          <w:sz w:val="24"/>
        </w:rPr>
        <w:t>（1） 多平台对话获取。</w:t>
      </w:r>
      <w:r>
        <w:rPr>
          <w:rFonts w:ascii="Times New Roman" w:hAnsi="Times New Roman" w:eastAsia="Noto Serif CJK SC" w:cs="Times New Roman"/>
          <w:sz w:val="24"/>
        </w:rPr>
        <w:t>研究主流 AI 网页端与桌面端的前端结构、可访问性接口和官方导出能力，设计针对不同平台的适配器。网页端优先从用户当前可访问的页面结构、公开分享页或官方允许的导出方式读取内容；桌面端根据具体技术架构尝试 UI Automation、可访问性树、内嵌 WebView 或官方导出功能。平台适配遵循用户授权和最小必要原则，不绕过账号权限、加密保护或平台访问控制。</w:t>
      </w:r>
    </w:p>
    <w:p>
      <w:pPr>
        <w:spacing w:line="360" w:lineRule="auto"/>
        <w:ind w:firstLine="420"/>
        <w:jc w:val="both"/>
      </w:pPr>
      <w:r>
        <w:rPr>
          <w:rFonts w:ascii="Times New Roman" w:hAnsi="Times New Roman" w:eastAsia="Noto Serif CJK SC" w:cs="Times New Roman"/>
          <w:b/>
          <w:sz w:val="24"/>
        </w:rPr>
        <w:t>（2） 统一会话表示与 Markdown 导出。</w:t>
      </w:r>
      <w:r>
        <w:rPr>
          <w:rFonts w:ascii="Times New Roman" w:hAnsi="Times New Roman" w:eastAsia="Noto Serif CJK SC" w:cs="Times New Roman"/>
          <w:sz w:val="24"/>
        </w:rPr>
        <w:t>把不同来源转换为统一中间数据结构，至少描述会话元信息、消息顺序、角色、文本段、代码块、引用、附件、工具事件及错误信息等。随后生成原始 Markdown，尽可能保持原对话的层级、顺序和可读性，使其既可归档，也可交给其他 AI 自行总结。</w:t>
      </w:r>
    </w:p>
    <w:p>
      <w:pPr>
        <w:spacing w:line="360" w:lineRule="auto"/>
        <w:ind w:firstLine="420"/>
        <w:jc w:val="both"/>
      </w:pPr>
      <w:r>
        <w:rPr>
          <w:rFonts w:ascii="Times New Roman" w:hAnsi="Times New Roman" w:eastAsia="Noto Serif CJK SC" w:cs="Times New Roman"/>
          <w:b/>
          <w:sz w:val="24"/>
        </w:rPr>
        <w:t>（3） 图片与文档等多模态内容处理。</w:t>
      </w:r>
      <w:r>
        <w:rPr>
          <w:rFonts w:ascii="Times New Roman" w:hAnsi="Times New Roman" w:eastAsia="Noto Serif CJK SC" w:cs="Times New Roman"/>
          <w:sz w:val="24"/>
        </w:rPr>
        <w:t>图片和文件是对话抓取中最容易出现兼容问题的部分。系统将按“先关联、再保存、后解析”的思路处理：首先保证附件与原消息的对应关系；在权限允许时将附件保存到本地并在 Markdown 中建立相对链接；对可解析文档提取必要文本与元数据；对图片则保留文件、说明文字和来源位置，并在模型支持多模态且用户同意时再参与总结。若某平台无法可靠导出附件，应至少生成明确的占位记录，避免附件在记忆中无提示地消失。</w:t>
      </w:r>
    </w:p>
    <w:p>
      <w:pPr>
        <w:spacing w:line="360" w:lineRule="auto"/>
        <w:ind w:firstLine="420"/>
        <w:jc w:val="both"/>
      </w:pPr>
      <w:r>
        <w:rPr>
          <w:rFonts w:ascii="Times New Roman" w:hAnsi="Times New Roman" w:eastAsia="Noto Serif CJK SC" w:cs="Times New Roman"/>
          <w:b/>
          <w:sz w:val="24"/>
        </w:rPr>
        <w:t>（4） 主题识别与结构化总结。</w:t>
      </w:r>
      <w:r>
        <w:rPr>
          <w:rFonts w:ascii="Times New Roman" w:hAnsi="Times New Roman" w:eastAsia="Noto Serif CJK SC" w:cs="Times New Roman"/>
          <w:sz w:val="24"/>
        </w:rPr>
        <w:t>调用用户配置的模型 API，对会话进行第一轮解析，识别不同话题及其边界，并抽取关键事实。总结模板将针对学习与科研场景重点要求模型保留：任务背景、用户目标、定义与公式、关键结论、数据和参数、代码与命令、文件状态、已尝试但失败的方法及失败原因、重要决策及依据、未解决问题、下一步计划、可复用资料与参考线索等。输出尽量采用固定字段或 JSON Schema 等结构化约束，再由程序生成 Markdown，以减少格式漂移。</w:t>
      </w:r>
    </w:p>
    <w:p>
      <w:pPr>
        <w:spacing w:line="360" w:lineRule="auto"/>
        <w:ind w:firstLine="420"/>
        <w:jc w:val="both"/>
      </w:pPr>
      <w:r>
        <w:rPr>
          <w:rFonts w:ascii="Times New Roman" w:hAnsi="Times New Roman" w:eastAsia="Noto Serif CJK SC" w:cs="Times New Roman"/>
          <w:b/>
          <w:sz w:val="24"/>
        </w:rPr>
        <w:t>（5） 用户参与的分层记忆生成。</w:t>
      </w:r>
      <w:r>
        <w:rPr>
          <w:rFonts w:ascii="Times New Roman" w:hAnsi="Times New Roman" w:eastAsia="Noto Serif CJK SC" w:cs="Times New Roman"/>
          <w:sz w:val="24"/>
        </w:rPr>
        <w:t>第一轮只负责“发现话题和建立骨架”，随后把话题列表呈现给用户，由用户标记重要程度。系统根据重要性执行第二轮或分段总结：重要话题详细保留背景、过程与关键证据；一般话题保留结论和必要上下文；不重要话题仅保留一句概述或按用户选择忽略。该过程使总结不完全由模型自行判断，而是把“什么值得长期记住”的决定权交还给用户。</w:t>
      </w:r>
    </w:p>
    <w:p>
      <w:pPr>
        <w:spacing w:line="360" w:lineRule="auto"/>
        <w:ind w:firstLine="420"/>
        <w:jc w:val="both"/>
      </w:pPr>
      <w:r>
        <w:rPr>
          <w:rFonts w:ascii="Times New Roman" w:hAnsi="Times New Roman" w:eastAsia="Noto Serif CJK SC" w:cs="Times New Roman"/>
          <w:b/>
          <w:sz w:val="24"/>
        </w:rPr>
        <w:t>（6） 记忆文件生成与跨模型复用。</w:t>
      </w:r>
      <w:r>
        <w:rPr>
          <w:rFonts w:ascii="Times New Roman" w:hAnsi="Times New Roman" w:eastAsia="Noto Serif CJK SC" w:cs="Times New Roman"/>
          <w:sz w:val="24"/>
        </w:rPr>
        <w:t>最终输出一份结构清晰的 Markdown 记忆文档。除摘要正文外，可保留原始会话来源、生成时间、平台、主题目录、重要性等级和原消息索引等溯源信息。用户可以把该文档直接提供给新的 AI、新会话或其他项目成员，也可以再次编辑后使用。</w:t>
      </w:r>
    </w:p>
    <w:p>
      <w:pPr>
        <w:spacing w:line="360" w:lineRule="auto"/>
        <w:ind w:firstLine="420"/>
        <w:jc w:val="both"/>
      </w:pPr>
      <w:r>
        <w:rPr>
          <w:rFonts w:ascii="Times New Roman" w:hAnsi="Times New Roman" w:eastAsia="Noto Serif CJK SC" w:cs="Times New Roman"/>
          <w:b/>
          <w:sz w:val="24"/>
        </w:rPr>
        <w:t>（7） 评测体系与实验。</w:t>
      </w:r>
      <w:r>
        <w:rPr>
          <w:rFonts w:ascii="Times New Roman" w:hAnsi="Times New Roman" w:eastAsia="Noto Serif CJK SC" w:cs="Times New Roman"/>
          <w:sz w:val="24"/>
        </w:rPr>
        <w:t>建立小规模但可复现的测试集，覆盖不同长度、不同任务类型、不同平台以及含代码、图片、文档的对话。分别从抓取完整性、总结事实一致性、关键信息覆盖、压缩程度、跨模型迁移有效性和用户操作成本等角度进行评价，并比较“完整原对话”“普通一次性总结”“分层重要性总结”等策略。</w:t>
      </w:r>
    </w:p>
    <w:p>
      <w:pPr>
        <w:pStyle w:val="Heading2"/>
        <w:keepNext/>
        <w:spacing w:before="140" w:after="80"/>
      </w:pPr>
      <w:r>
        <w:rPr>
          <w:rFonts w:ascii="Times New Roman" w:hAnsi="Times New Roman" w:eastAsia="Noto Sans CJK SC" w:cs="Times New Roman"/>
          <w:b/>
          <w:sz w:val="27"/>
        </w:rPr>
        <w:t>3.3 总体技术路线</w:t>
      </w:r>
    </w:p>
    <w:p>
      <w:pPr>
        <w:spacing w:before="140" w:after="160"/>
        <w:jc w:val="center"/>
      </w:pPr>
      <w:r>
        <w:rPr>
          <w:rFonts w:ascii="Times New Roman" w:hAnsi="Times New Roman" w:eastAsia="Noto Sans CJK SC" w:cs="Times New Roman"/>
          <w:b/>
          <w:sz w:val="23"/>
        </w:rPr>
        <w:t>多源 AI 前端 → 平台适配器 → 统一会话模型 → 原始 Markdown → 主题识别/初步总结 → 用户选择重要性 → 分层二次总结 → 记忆 Markdown → 跨模型/跨用户加载与评测</w:t>
      </w:r>
    </w:p>
    <w:p>
      <w:pPr>
        <w:keepNext w:val="0"/>
        <w:spacing w:line="360" w:lineRule="auto" w:before="0" w:after="0"/>
        <w:ind w:firstLine="420"/>
        <w:jc w:val="both"/>
      </w:pPr>
      <w:r>
        <w:rPr>
          <w:rFonts w:ascii="Times New Roman" w:hAnsi="Times New Roman" w:eastAsia="Noto Serif CJK SC" w:cs="Times New Roman"/>
          <w:sz w:val="24"/>
        </w:rPr>
        <w:t>第一层为“数据获取层”。针对每个 AI 平台建立独立适配器，适配器只负责把平台特有结构转换成统一事件，不直接承担总结逻辑。这样可以把“平台变化”限制在适配器内部，避免某一网站前端更新后影响整个系统。适配器需要设置版本标识和回归测试样例，以便在前端 DOM 或桌面界面发生变化后快速定位问题。</w:t>
      </w:r>
    </w:p>
    <w:p>
      <w:pPr>
        <w:keepNext w:val="0"/>
        <w:spacing w:line="360" w:lineRule="auto" w:before="0" w:after="0"/>
        <w:ind w:firstLine="420"/>
        <w:jc w:val="both"/>
      </w:pPr>
      <w:r>
        <w:rPr>
          <w:rFonts w:ascii="Times New Roman" w:hAnsi="Times New Roman" w:eastAsia="Noto Serif CJK SC" w:cs="Times New Roman"/>
          <w:sz w:val="24"/>
        </w:rPr>
        <w:t>第二层为“规范化与导出层”。程序对消息进行清洗和归一化，保留角色、顺序、内容类型和附件关系，同时分配稳定的消息编号。原始 Markdown 将作为重要的中间产物：即使 API 总结暂时不可用，用户仍可直接获得完整记录，也可以把它交给自己选择的 AI 处理。</w:t>
      </w:r>
    </w:p>
    <w:p>
      <w:pPr>
        <w:keepNext w:val="0"/>
        <w:spacing w:line="360" w:lineRule="auto" w:before="0" w:after="0"/>
        <w:ind w:firstLine="420"/>
        <w:jc w:val="both"/>
      </w:pPr>
      <w:r>
        <w:rPr>
          <w:rFonts w:ascii="Times New Roman" w:hAnsi="Times New Roman" w:eastAsia="Noto Serif CJK SC" w:cs="Times New Roman"/>
          <w:sz w:val="24"/>
        </w:rPr>
        <w:t>第三层为“总结与记忆生成层”。系统通过统一 API 接口调用用户配置的模型。为了降低一次性长摘要容易漏信息的问题，优先采用分段处理与两阶段总结：先识别话题、事件和关键事实，再根据用户选择的重要性重新分配总结预算。提示词采用版本化管理，并配套一组固定测试对话做回归测试；当提示词发生修改时，比较关键事实保留率、错误归纳和格式稳定性，避免只凭主观感觉调参。</w:t>
      </w:r>
    </w:p>
    <w:p>
      <w:pPr>
        <w:keepNext w:val="0"/>
        <w:spacing w:line="360" w:lineRule="auto" w:before="0" w:after="0"/>
        <w:ind w:firstLine="420"/>
        <w:jc w:val="both"/>
      </w:pPr>
      <w:r>
        <w:rPr>
          <w:rFonts w:ascii="Times New Roman" w:hAnsi="Times New Roman" w:eastAsia="Noto Serif CJK SC" w:cs="Times New Roman"/>
          <w:sz w:val="24"/>
        </w:rPr>
        <w:t>第四层为“交互层”。Windows 应用的主界面尽量围绕三种核心动作设计：抓取、总结、抓取并总结。平台选择、API 配置、输出目录等常用设置应当清晰可见；模型参数、兼容性选项等低频功能放入高级设置。对耗时操作提供进度、当前阶段和错误原因反馈，尽量使第一次使用的用户无需阅读长说明即可完成任务。</w:t>
      </w:r>
    </w:p>
    <w:p>
      <w:pPr>
        <w:keepNext w:val="0"/>
        <w:spacing w:line="360" w:lineRule="auto" w:before="0" w:after="0"/>
        <w:ind w:firstLine="420"/>
        <w:jc w:val="both"/>
      </w:pPr>
      <w:r>
        <w:rPr>
          <w:rFonts w:ascii="Times New Roman" w:hAnsi="Times New Roman" w:eastAsia="Noto Serif CJK SC" w:cs="Times New Roman"/>
          <w:sz w:val="24"/>
        </w:rPr>
        <w:t>第五层为“验证层”。对抓取结果进行结构对照，对总结结果进行人工标注和问题集测试，对跨模型迁移进行“给定记忆后继续任务”的实验。必要时保留消息编号到摘要条目的映射，使用户能够从总结回溯到原始内容，降低模型总结出现事实偏差时的核查成本。</w:t>
      </w:r>
    </w:p>
    <w:p>
      <w:pPr>
        <w:pStyle w:val="Heading2"/>
        <w:keepNext/>
        <w:spacing w:before="140" w:after="80"/>
      </w:pPr>
      <w:r>
        <w:rPr>
          <w:rFonts w:ascii="Times New Roman" w:hAnsi="Times New Roman" w:eastAsia="Noto Sans CJK SC" w:cs="Times New Roman"/>
          <w:b/>
          <w:sz w:val="27"/>
        </w:rPr>
        <w:t>3.4 关键难点及拟采取的解决方案</w:t>
      </w:r>
    </w:p>
    <w:p>
      <w:pPr>
        <w:spacing w:line="360" w:lineRule="auto"/>
        <w:ind w:firstLine="420"/>
        <w:jc w:val="both"/>
      </w:pPr>
      <w:r>
        <w:rPr>
          <w:rFonts w:ascii="Times New Roman" w:hAnsi="Times New Roman" w:eastAsia="Noto Serif CJK SC" w:cs="Times New Roman"/>
          <w:b/>
          <w:sz w:val="24"/>
        </w:rPr>
        <w:t>（1） 图片与文档抓取难度高。</w:t>
      </w:r>
      <w:r>
        <w:rPr>
          <w:rFonts w:ascii="Times New Roman" w:hAnsi="Times New Roman" w:eastAsia="Noto Serif CJK SC" w:cs="Times New Roman"/>
          <w:sz w:val="24"/>
        </w:rPr>
        <w:t>不同平台对附件的呈现方式差异很大，可能存在懒加载、临时地址、权限校验、预览层与原文件分离等情况。项目将把“附件关联正确”设为第一优先级，再逐步提高实际文件保存和内容解析能力；对于暂时无法获取的附件，不强行绕过限制，而是生成可识别的缺失标记并允许用户手动补充。</w:t>
      </w:r>
    </w:p>
    <w:p>
      <w:pPr>
        <w:spacing w:line="360" w:lineRule="auto"/>
        <w:ind w:firstLine="420"/>
        <w:jc w:val="both"/>
      </w:pPr>
      <w:r>
        <w:rPr>
          <w:rFonts w:ascii="Times New Roman" w:hAnsi="Times New Roman" w:eastAsia="Noto Serif CJK SC" w:cs="Times New Roman"/>
          <w:b/>
          <w:sz w:val="24"/>
        </w:rPr>
        <w:t>（2） 不同 AI 前端结构差异大且会持续更新。</w:t>
      </w:r>
      <w:r>
        <w:rPr>
          <w:rFonts w:ascii="Times New Roman" w:hAnsi="Times New Roman" w:eastAsia="Noto Serif CJK SC" w:cs="Times New Roman"/>
          <w:sz w:val="24"/>
        </w:rPr>
        <w:t>如果把抓取逻辑与主程序紧耦合，每增加一个平台都需要大量改动。项目拟采用“平台适配器 + 统一事件模型”的架构，把各平台差异封装在独立模块中，并为每个适配器保留最小测试样例和版本说明。核心程序只处理标准化数据。</w:t>
      </w:r>
    </w:p>
    <w:p>
      <w:pPr>
        <w:spacing w:line="360" w:lineRule="auto"/>
        <w:ind w:firstLine="420"/>
        <w:jc w:val="both"/>
      </w:pPr>
      <w:r>
        <w:rPr>
          <w:rFonts w:ascii="Times New Roman" w:hAnsi="Times New Roman" w:eastAsia="Noto Serif CJK SC" w:cs="Times New Roman"/>
          <w:b/>
          <w:sz w:val="24"/>
        </w:rPr>
        <w:t>（3） 总结提示词与约束难以稳定。</w:t>
      </w:r>
      <w:r>
        <w:rPr>
          <w:rFonts w:ascii="Times New Roman" w:hAnsi="Times New Roman" w:eastAsia="Noto Serif CJK SC" w:cs="Times New Roman"/>
          <w:sz w:val="24"/>
        </w:rPr>
        <w:t>模型可能出现遗漏、过度概括、主次判断错误或生成未在原文中出现的信息。项目将通过结构化输出约束、分阶段总结、原消息编号引用、固定回归测试集和人工评价量表共同控制质量；同时把重要性判断的一部分交给用户，而不是完全依赖模型自动决定。</w:t>
      </w:r>
    </w:p>
    <w:p>
      <w:pPr>
        <w:spacing w:line="360" w:lineRule="auto"/>
        <w:ind w:firstLine="420"/>
        <w:jc w:val="both"/>
      </w:pPr>
      <w:r>
        <w:rPr>
          <w:rFonts w:ascii="Times New Roman" w:hAnsi="Times New Roman" w:eastAsia="Noto Serif CJK SC" w:cs="Times New Roman"/>
          <w:b/>
          <w:sz w:val="24"/>
        </w:rPr>
        <w:t>（4） 前端需要在功能复杂度与易用性之间平衡。</w:t>
      </w:r>
      <w:r>
        <w:rPr>
          <w:rFonts w:ascii="Times New Roman" w:hAnsi="Times New Roman" w:eastAsia="Noto Serif CJK SC" w:cs="Times New Roman"/>
          <w:sz w:val="24"/>
        </w:rPr>
        <w:t>如果用户必须理解抓取规则、模型参数和格式细节，工具的实际使用价值会明显下降。界面将优先呈现任务而不是技术概念，采用少量主按钮、明确的流程状态和合理默认值；通过同学试用记录学习成本、误操作与理解困难，并据此迭代。</w:t>
      </w:r>
    </w:p>
    <w:p>
      <w:pPr>
        <w:spacing w:line="360" w:lineRule="auto"/>
        <w:ind w:firstLine="420"/>
        <w:jc w:val="both"/>
      </w:pPr>
      <w:r>
        <w:rPr>
          <w:rFonts w:ascii="Times New Roman" w:hAnsi="Times New Roman" w:eastAsia="Noto Serif CJK SC" w:cs="Times New Roman"/>
          <w:b/>
          <w:sz w:val="24"/>
        </w:rPr>
        <w:t>（5） 隐私与数据安全。</w:t>
      </w:r>
      <w:r>
        <w:rPr>
          <w:rFonts w:ascii="Times New Roman" w:hAnsi="Times New Roman" w:eastAsia="Noto Serif CJK SC" w:cs="Times New Roman"/>
          <w:sz w:val="24"/>
        </w:rPr>
        <w:t>学习和科研对话可能包含未公开资料、代码、账号信息或个人数据。系统应尽量本地保存原始记录，API Key 不写入日志或导出文档；在把内容发送到外部模型 API 前明确告知并由用户主动配置。测试时优先使用自建或脱敏数据，不以采集其他用户数据为目标。</w:t>
      </w:r>
    </w:p>
    <w:p>
      <w:pPr>
        <w:pStyle w:val="Heading2"/>
        <w:keepNext/>
        <w:spacing w:before="140" w:after="80"/>
      </w:pPr>
      <w:r>
        <w:rPr>
          <w:rFonts w:ascii="Times New Roman" w:hAnsi="Times New Roman" w:eastAsia="Noto Sans CJK SC" w:cs="Times New Roman"/>
          <w:b/>
          <w:sz w:val="27"/>
        </w:rPr>
        <w:t>3.5 拟体现的创新点</w:t>
      </w:r>
    </w:p>
    <w:p>
      <w:pPr>
        <w:keepNext w:val="0"/>
        <w:spacing w:line="360" w:lineRule="auto" w:before="0" w:after="0"/>
        <w:jc w:val="both"/>
      </w:pPr>
      <w:r>
        <w:rPr>
          <w:rFonts w:ascii="Times New Roman" w:hAnsi="Times New Roman" w:eastAsia="Noto Serif CJK SC" w:cs="Times New Roman"/>
          <w:sz w:val="24"/>
        </w:rPr>
        <w:t>本课题的创新性主要体现为面向真实学习与科研流程的系统与交互创新，而非宣称提出新的基础模型架构。拟重点体现以下方面：</w:t>
      </w:r>
    </w:p>
    <w:p>
      <w:pPr>
        <w:spacing w:line="360" w:lineRule="auto"/>
        <w:ind w:firstLine="420"/>
        <w:jc w:val="both"/>
      </w:pPr>
      <w:r>
        <w:rPr>
          <w:rFonts w:ascii="Times New Roman" w:hAnsi="Times New Roman" w:eastAsia="Noto Serif CJK SC" w:cs="Times New Roman"/>
          <w:b/>
          <w:sz w:val="24"/>
        </w:rPr>
        <w:t>（1） 构建独立于单一 AI 平台的“用户侧可移植记忆层”。</w:t>
      </w:r>
      <w:r>
        <w:rPr>
          <w:rFonts w:ascii="Times New Roman" w:hAnsi="Times New Roman" w:eastAsia="Noto Serif CJK SC" w:cs="Times New Roman"/>
          <w:sz w:val="24"/>
        </w:rPr>
        <w:t>将会话历史从特定账号和平台中抽离出来，以开放文档作为跨平台中间载体，使“对话记忆”能够被用户持有、检查和迁移。</w:t>
      </w:r>
    </w:p>
    <w:p>
      <w:pPr>
        <w:spacing w:line="360" w:lineRule="auto"/>
        <w:ind w:firstLine="420"/>
        <w:jc w:val="both"/>
      </w:pPr>
      <w:r>
        <w:rPr>
          <w:rFonts w:ascii="Times New Roman" w:hAnsi="Times New Roman" w:eastAsia="Noto Serif CJK SC" w:cs="Times New Roman"/>
          <w:b/>
          <w:sz w:val="24"/>
        </w:rPr>
        <w:t>（2） 把“用户选择重要性”嵌入总结流程。</w:t>
      </w:r>
      <w:r>
        <w:rPr>
          <w:rFonts w:ascii="Times New Roman" w:hAnsi="Times New Roman" w:eastAsia="Noto Serif CJK SC" w:cs="Times New Roman"/>
          <w:sz w:val="24"/>
        </w:rPr>
        <w:t>不是让模型一次性决定所有内容的保留与舍弃，而是先识别话题，再由用户选择重要程度，然后动态分配摘要粒度。该机制更符合学习与科研中“用户知道自己真正关心什么”的实际情况。</w:t>
      </w:r>
    </w:p>
    <w:p>
      <w:pPr>
        <w:spacing w:line="360" w:lineRule="auto"/>
        <w:ind w:firstLine="420"/>
        <w:jc w:val="both"/>
      </w:pPr>
      <w:r>
        <w:rPr>
          <w:rFonts w:ascii="Times New Roman" w:hAnsi="Times New Roman" w:eastAsia="Noto Serif CJK SC" w:cs="Times New Roman"/>
          <w:b/>
          <w:sz w:val="24"/>
        </w:rPr>
        <w:t>（3） 兼顾人工可读与 AI 可加载。</w:t>
      </w:r>
      <w:r>
        <w:rPr>
          <w:rFonts w:ascii="Times New Roman" w:hAnsi="Times New Roman" w:eastAsia="Noto Serif CJK SC" w:cs="Times New Roman"/>
          <w:sz w:val="24"/>
        </w:rPr>
        <w:t>最终记忆文件不采用只对某一模型有效的黑盒状态，而是使用结构化 Markdown，既方便人工审阅、修改和版本管理，也便于不同模型直接作为上下文读取。</w:t>
      </w:r>
    </w:p>
    <w:p>
      <w:pPr>
        <w:spacing w:line="360" w:lineRule="auto"/>
        <w:ind w:firstLine="420"/>
        <w:jc w:val="both"/>
      </w:pPr>
      <w:r>
        <w:rPr>
          <w:rFonts w:ascii="Times New Roman" w:hAnsi="Times New Roman" w:eastAsia="Noto Serif CJK SC" w:cs="Times New Roman"/>
          <w:b/>
          <w:sz w:val="24"/>
        </w:rPr>
        <w:t>（4） 从“跨 AI”进一步支持“跨人协同”。</w:t>
      </w:r>
      <w:r>
        <w:rPr>
          <w:rFonts w:ascii="Times New Roman" w:hAnsi="Times New Roman" w:eastAsia="Noto Serif CJK SC" w:cs="Times New Roman"/>
          <w:sz w:val="24"/>
        </w:rPr>
        <w:t>同一份项目记忆可以在不同成员之间传递，减少协作者重新了解背景的成本。由此，课题不只解决单个用户换模型的问题，也探索多人、多 AI 围绕同一学习或科研任务共享必要上下文的可能。</w:t>
      </w:r>
    </w:p>
    <w:p>
      <w:pPr>
        <w:spacing w:line="360" w:lineRule="auto"/>
        <w:ind w:firstLine="420"/>
        <w:jc w:val="both"/>
      </w:pPr>
      <w:r>
        <w:rPr>
          <w:rFonts w:ascii="Times New Roman" w:hAnsi="Times New Roman" w:eastAsia="Noto Serif CJK SC" w:cs="Times New Roman"/>
          <w:b/>
          <w:sz w:val="24"/>
        </w:rPr>
        <w:t>（5） 将抓取、总结和评测解耦。</w:t>
      </w:r>
      <w:r>
        <w:rPr>
          <w:rFonts w:ascii="Times New Roman" w:hAnsi="Times New Roman" w:eastAsia="Noto Serif CJK SC" w:cs="Times New Roman"/>
          <w:sz w:val="24"/>
        </w:rPr>
        <w:t>允许用户只抓取、只总结或组合使用，并把平台适配、总结模型和输出格式设计为相对独立的模块，为后续替换模型、增加平台和扩展功能保留空间。</w:t>
      </w:r>
    </w:p>
    <w:p>
      <w:pPr>
        <w:pStyle w:val="Heading1"/>
        <w:keepNext/>
        <w:spacing w:before="200" w:after="80"/>
      </w:pPr>
      <w:r>
        <w:rPr>
          <w:rFonts w:ascii="Times New Roman" w:hAnsi="Times New Roman" w:eastAsia="Noto Sans CJK SC" w:cs="Times New Roman"/>
          <w:b/>
          <w:sz w:val="32"/>
        </w:rPr>
        <w:t>四、课题研究进展计划及相应考核目标</w:t>
      </w:r>
    </w:p>
    <w:p>
      <w:pPr>
        <w:keepNext w:val="0"/>
        <w:spacing w:line="360" w:lineRule="auto" w:before="0" w:after="0"/>
        <w:ind w:firstLine="420"/>
        <w:jc w:val="both"/>
      </w:pPr>
      <w:r>
        <w:rPr>
          <w:rFonts w:ascii="Times New Roman" w:hAnsi="Times New Roman" w:eastAsia="Noto Serif CJK SC" w:cs="Times New Roman"/>
          <w:sz w:val="24"/>
        </w:rPr>
        <w:t>考虑到不同平台适配和总结质量都需要反复试验，本课题不采用“先把所有平台做完，再统一测试”的方式，而是以可运行最小闭环为核心逐步扩展。以下进度以正式立项后的月份计，可根据学校中期与结项节点进行微调。</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814"/>
            <w:shd w:fill="D9EAF7"/>
            <w:vAlign w:val="center"/>
            <w:tcMar>
              <w:top w:w="80" w:type="dxa"/>
              <w:start w:w="100" w:type="dxa"/>
              <w:bottom w:w="80" w:type="dxa"/>
              <w:end w:w="100" w:type="dxa"/>
            </w:tcMar>
          </w:tcPr>
          <w:p>
            <w:pPr>
              <w:jc w:val="center"/>
            </w:pPr>
            <w:r>
              <w:rPr>
                <w:rFonts w:ascii="Times New Roman" w:hAnsi="Times New Roman" w:eastAsia="Noto Sans CJK SC" w:cs="Times New Roman"/>
                <w:b/>
                <w:sz w:val="21"/>
              </w:rPr>
              <w:t>阶段</w:t>
            </w:r>
          </w:p>
        </w:tc>
        <w:tc>
          <w:tcPr>
            <w:tcW w:type="dxa" w:w="1134"/>
            <w:shd w:fill="D9EAF7"/>
            <w:vAlign w:val="center"/>
            <w:tcMar>
              <w:top w:w="80" w:type="dxa"/>
              <w:start w:w="100" w:type="dxa"/>
              <w:bottom w:w="80" w:type="dxa"/>
              <w:end w:w="100" w:type="dxa"/>
            </w:tcMar>
          </w:tcPr>
          <w:p>
            <w:pPr>
              <w:jc w:val="center"/>
            </w:pPr>
            <w:r>
              <w:rPr>
                <w:rFonts w:ascii="Times New Roman" w:hAnsi="Times New Roman" w:eastAsia="Noto Sans CJK SC" w:cs="Times New Roman"/>
                <w:b/>
                <w:sz w:val="21"/>
              </w:rPr>
              <w:t>时间</w:t>
            </w:r>
          </w:p>
        </w:tc>
        <w:tc>
          <w:tcPr>
            <w:tcW w:type="dxa" w:w="3458"/>
            <w:shd w:fill="D9EAF7"/>
            <w:vAlign w:val="center"/>
            <w:tcMar>
              <w:top w:w="80" w:type="dxa"/>
              <w:start w:w="100" w:type="dxa"/>
              <w:bottom w:w="80" w:type="dxa"/>
              <w:end w:w="100" w:type="dxa"/>
            </w:tcMar>
          </w:tcPr>
          <w:p>
            <w:pPr>
              <w:jc w:val="center"/>
            </w:pPr>
            <w:r>
              <w:rPr>
                <w:rFonts w:ascii="Times New Roman" w:hAnsi="Times New Roman" w:eastAsia="Noto Sans CJK SC" w:cs="Times New Roman"/>
                <w:b/>
                <w:sz w:val="21"/>
              </w:rPr>
              <w:t>主要任务</w:t>
            </w:r>
          </w:p>
        </w:tc>
        <w:tc>
          <w:tcPr>
            <w:tcW w:type="dxa" w:w="3402"/>
            <w:shd w:fill="D9EAF7"/>
            <w:vAlign w:val="center"/>
            <w:tcMar>
              <w:top w:w="80" w:type="dxa"/>
              <w:start w:w="100" w:type="dxa"/>
              <w:bottom w:w="80" w:type="dxa"/>
              <w:end w:w="100" w:type="dxa"/>
            </w:tcMar>
          </w:tcPr>
          <w:p>
            <w:pPr>
              <w:jc w:val="center"/>
            </w:pPr>
            <w:r>
              <w:rPr>
                <w:rFonts w:ascii="Times New Roman" w:hAnsi="Times New Roman" w:eastAsia="Noto Sans CJK SC" w:cs="Times New Roman"/>
                <w:b/>
                <w:sz w:val="21"/>
              </w:rPr>
              <w:t>阶段性考核目标</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第一阶段：调研与方案细化</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1 月</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梳理相关文献与同类机制；确定统一会话数据结构、首批适配平台、隐私边界和评测方案。</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形成文献综述与技术设计文档；明确至少 3 类典型测试场景和首批平台列表。</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第二阶段：最小可用闭环</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2—3 月</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完成 1 个代表性网页端的文本对话抓取、统一解析、Markdown 导出；实现“仅总结”入口和基础 API 调用。</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能够从真实对话生成顺序正确、角色清晰的原始 Markdown，并从现有 Markdown 生成结构化总结。</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第三阶段：多平台适配与附件处理</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4—5 月</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增加主流 AI 平台适配；研究桌面端获取方式；处理代码块、图片、文档和 Agent 可见事件。</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至少形成 3 个主流平台的可复现适配；文本抓取在测试样例中保持较高完整性；附件能够正确关联或明确标记。</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第四阶段：分层总结与交互优化</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6—7 月</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完善主题识别、用户重要性选择、二次分层总结；优化提示词与结构化输出；完成主要 Windows 界面。</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用户可在同一流程中选择话题重要性并得到不同粒度的记忆文档；提示词在固定测试集上输出结构稳定、少有无依据新增信息。</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第五阶段：系统测试与研究性评测</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8—9 月</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进行跨平台、不同长度、不同内容类型测试；比较不同总结策略；测试跨模型、跨用户任务续接。</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形成抓取完整性、关键信息覆盖、事实一致性、压缩效果和迁移有效性的评测结果；完成主要 Bug 修复。</w:t>
            </w:r>
          </w:p>
        </w:tc>
      </w:tr>
      <w:tr>
        <w:tc>
          <w:tcPr>
            <w:tcW w:type="dxa" w:w="181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第六阶段：成果整理与结项准备</w:t>
            </w:r>
          </w:p>
        </w:tc>
        <w:tc>
          <w:tcPr>
            <w:tcW w:type="dxa" w:w="1134"/>
            <w:vAlign w:val="center"/>
            <w:tcMar>
              <w:top w:w="80" w:type="dxa"/>
              <w:start w:w="100" w:type="dxa"/>
              <w:bottom w:w="80" w:type="dxa"/>
              <w:end w:w="100" w:type="dxa"/>
            </w:tcMar>
          </w:tcPr>
          <w:p>
            <w:pPr>
              <w:spacing w:line="276" w:lineRule="auto" w:after="0"/>
              <w:jc w:val="center"/>
            </w:pPr>
            <w:r>
              <w:rPr>
                <w:rFonts w:ascii="Times New Roman" w:hAnsi="Times New Roman" w:eastAsia="Noto Serif CJK SC" w:cs="Times New Roman"/>
                <w:sz w:val="19"/>
              </w:rPr>
              <w:t>第 10 月及以后</w:t>
            </w:r>
          </w:p>
        </w:tc>
        <w:tc>
          <w:tcPr>
            <w:tcW w:type="dxa" w:w="3458"/>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完善安装包、使用说明、技术文档和演示材料；总结局限与后续方向。</w:t>
            </w:r>
          </w:p>
        </w:tc>
        <w:tc>
          <w:tcPr>
            <w:tcW w:type="dxa" w:w="3402"/>
            <w:vAlign w:val="center"/>
            <w:tcMar>
              <w:top w:w="80" w:type="dxa"/>
              <w:start w:w="100" w:type="dxa"/>
              <w:bottom w:w="80" w:type="dxa"/>
              <w:end w:w="100" w:type="dxa"/>
            </w:tcMar>
          </w:tcPr>
          <w:p>
            <w:pPr>
              <w:spacing w:line="276" w:lineRule="auto" w:after="0"/>
              <w:jc w:val="left"/>
            </w:pPr>
            <w:r>
              <w:rPr>
                <w:rFonts w:ascii="Times New Roman" w:hAnsi="Times New Roman" w:eastAsia="Noto Serif CJK SC" w:cs="Times New Roman"/>
                <w:sz w:val="19"/>
              </w:rPr>
              <w:t>形成可演示的 Windows 应用、代码与文档、测试报告及结项材料；核心功能可在独立电脑上重复运行。</w:t>
            </w:r>
          </w:p>
        </w:tc>
      </w:tr>
    </w:tbl>
    <w:p>
      <w:pPr>
        <w:pStyle w:val="Heading2"/>
        <w:keepNext/>
        <w:spacing w:before="140" w:after="80"/>
      </w:pPr>
      <w:r>
        <w:rPr>
          <w:rFonts w:ascii="Times New Roman" w:hAnsi="Times New Roman" w:eastAsia="Noto Sans CJK SC" w:cs="Times New Roman"/>
          <w:b/>
          <w:sz w:val="27"/>
        </w:rPr>
        <w:t>4.1 总体考核指标</w:t>
      </w:r>
    </w:p>
    <w:p>
      <w:pPr>
        <w:keepNext w:val="0"/>
        <w:spacing w:line="360" w:lineRule="auto" w:before="0" w:after="0"/>
        <w:jc w:val="both"/>
      </w:pPr>
      <w:r>
        <w:rPr>
          <w:rFonts w:ascii="Times New Roman" w:hAnsi="Times New Roman" w:eastAsia="Noto Serif CJK SC" w:cs="Times New Roman"/>
          <w:sz w:val="24"/>
        </w:rPr>
        <w:t>在阶段性目标之外，结项时拟从以下五个维度综合判断项目是否达到预期：</w:t>
      </w:r>
    </w:p>
    <w:p>
      <w:pPr>
        <w:spacing w:line="360" w:lineRule="auto"/>
        <w:ind w:firstLine="420"/>
        <w:jc w:val="both"/>
      </w:pPr>
      <w:r>
        <w:rPr>
          <w:rFonts w:ascii="Times New Roman" w:hAnsi="Times New Roman" w:eastAsia="Noto Serif CJK SC" w:cs="Times New Roman"/>
          <w:b/>
          <w:sz w:val="24"/>
        </w:rPr>
        <w:t>（1） 功能完整性。</w:t>
      </w:r>
      <w:r>
        <w:rPr>
          <w:rFonts w:ascii="Times New Roman" w:hAnsi="Times New Roman" w:eastAsia="Noto Serif CJK SC" w:cs="Times New Roman"/>
          <w:sz w:val="24"/>
        </w:rPr>
        <w:t>是否能够完成“对话获取—规范化—Markdown 导出—总结—话题选择—分层记忆生成”的完整闭环，并支持“仅抓取”“仅总结”“抓取并总结”三种模式。</w:t>
      </w:r>
    </w:p>
    <w:p>
      <w:pPr>
        <w:spacing w:line="360" w:lineRule="auto"/>
        <w:ind w:firstLine="420"/>
        <w:jc w:val="both"/>
      </w:pPr>
      <w:r>
        <w:rPr>
          <w:rFonts w:ascii="Times New Roman" w:hAnsi="Times New Roman" w:eastAsia="Noto Serif CJK SC" w:cs="Times New Roman"/>
          <w:b/>
          <w:sz w:val="24"/>
        </w:rPr>
        <w:t>（2） 兼容性。</w:t>
      </w:r>
      <w:r>
        <w:rPr>
          <w:rFonts w:ascii="Times New Roman" w:hAnsi="Times New Roman" w:eastAsia="Noto Serif CJK SC" w:cs="Times New Roman"/>
          <w:sz w:val="24"/>
        </w:rPr>
        <w:t>是否至少对若干主流 AI 平台形成稳定、可重复的适配，并能够在平台界面变化后通过独立适配器较低成本维护。平台数量不是唯一指标，更重视已声明支持的平台是否真正可用。</w:t>
      </w:r>
    </w:p>
    <w:p>
      <w:pPr>
        <w:spacing w:line="360" w:lineRule="auto"/>
        <w:ind w:firstLine="420"/>
        <w:jc w:val="both"/>
      </w:pPr>
      <w:r>
        <w:rPr>
          <w:rFonts w:ascii="Times New Roman" w:hAnsi="Times New Roman" w:eastAsia="Noto Serif CJK SC" w:cs="Times New Roman"/>
          <w:b/>
          <w:sz w:val="24"/>
        </w:rPr>
        <w:t>（3） 抓取质量。</w:t>
      </w:r>
      <w:r>
        <w:rPr>
          <w:rFonts w:ascii="Times New Roman" w:hAnsi="Times New Roman" w:eastAsia="Noto Serif CJK SC" w:cs="Times New Roman"/>
          <w:sz w:val="24"/>
        </w:rPr>
        <w:t>在自建测试样例中检查消息是否遗漏、角色与顺序是否错误、代码块和附件关系是否被破坏。对于支持范围内的文本消息，以接近完整复现原会话为目标；对于暂不支持的内容必须有明确提示，避免“静默丢失”。</w:t>
      </w:r>
    </w:p>
    <w:p>
      <w:pPr>
        <w:spacing w:line="360" w:lineRule="auto"/>
        <w:ind w:firstLine="420"/>
        <w:jc w:val="both"/>
      </w:pPr>
      <w:r>
        <w:rPr>
          <w:rFonts w:ascii="Times New Roman" w:hAnsi="Times New Roman" w:eastAsia="Noto Serif CJK SC" w:cs="Times New Roman"/>
          <w:b/>
          <w:sz w:val="24"/>
        </w:rPr>
        <w:t>（4） 总结质量。</w:t>
      </w:r>
      <w:r>
        <w:rPr>
          <w:rFonts w:ascii="Times New Roman" w:hAnsi="Times New Roman" w:eastAsia="Noto Serif CJK SC" w:cs="Times New Roman"/>
          <w:sz w:val="24"/>
        </w:rPr>
        <w:t>重点评价关键信息覆盖率、事实一致性、层级清晰度和可继续使用性。通过人工标注关键事实、问题集问答以及不同模型加载后的任务续接结果进行验证，不仅以摘要长度或语言流畅度判断效果。</w:t>
      </w:r>
    </w:p>
    <w:p>
      <w:pPr>
        <w:spacing w:line="360" w:lineRule="auto"/>
        <w:ind w:firstLine="420"/>
        <w:jc w:val="both"/>
      </w:pPr>
      <w:r>
        <w:rPr>
          <w:rFonts w:ascii="Times New Roman" w:hAnsi="Times New Roman" w:eastAsia="Noto Serif CJK SC" w:cs="Times New Roman"/>
          <w:b/>
          <w:sz w:val="24"/>
        </w:rPr>
        <w:t>（5） 可用性与可迁移性。</w:t>
      </w:r>
      <w:r>
        <w:rPr>
          <w:rFonts w:ascii="Times New Roman" w:hAnsi="Times New Roman" w:eastAsia="Noto Serif CJK SC" w:cs="Times New Roman"/>
          <w:sz w:val="24"/>
        </w:rPr>
        <w:t>普通用户能否在较少说明下完成核心流程；同一记忆文档能否被至少两类不同 AI 模型或不同会话正确理解，并帮助其恢复源对话中的关键背景。</w:t>
      </w:r>
    </w:p>
    <w:p>
      <w:pPr>
        <w:pStyle w:val="Heading1"/>
        <w:keepNext/>
        <w:spacing w:before="200" w:after="80"/>
      </w:pPr>
      <w:r>
        <w:rPr>
          <w:rFonts w:ascii="Times New Roman" w:hAnsi="Times New Roman" w:eastAsia="Noto Sans CJK SC" w:cs="Times New Roman"/>
          <w:b/>
          <w:sz w:val="32"/>
        </w:rPr>
        <w:t>五、课题预期成果及形式</w:t>
      </w:r>
    </w:p>
    <w:p>
      <w:pPr>
        <w:keepNext w:val="0"/>
        <w:spacing w:line="360" w:lineRule="auto" w:before="0" w:after="0"/>
        <w:ind w:firstLine="420"/>
        <w:jc w:val="both"/>
      </w:pPr>
      <w:r>
        <w:rPr>
          <w:rFonts w:ascii="Times New Roman" w:hAnsi="Times New Roman" w:eastAsia="Noto Serif CJK SC" w:cs="Times New Roman"/>
          <w:sz w:val="24"/>
        </w:rPr>
        <w:t>本课题的首要预期成果是一套可实际运行的 Windows 桌面应用程序。应用由用户自行配置可用的模型 API，并提供对话抓取、Markdown 导出、既有文档总结、主题识别、重要性选择和分层记忆生成等功能。具体成果计划如下：</w:t>
      </w:r>
    </w:p>
    <w:p>
      <w:pPr>
        <w:spacing w:line="360" w:lineRule="auto"/>
        <w:ind w:firstLine="420"/>
        <w:jc w:val="both"/>
      </w:pPr>
      <w:r>
        <w:rPr>
          <w:rFonts w:ascii="Times New Roman" w:hAnsi="Times New Roman" w:eastAsia="Noto Serif CJK SC" w:cs="Times New Roman"/>
          <w:b/>
          <w:sz w:val="24"/>
        </w:rPr>
        <w:t>（1） Windows 应用原型。</w:t>
      </w:r>
      <w:r>
        <w:rPr>
          <w:rFonts w:ascii="Times New Roman" w:hAnsi="Times New Roman" w:eastAsia="Noto Serif CJK SC" w:cs="Times New Roman"/>
          <w:sz w:val="24"/>
        </w:rPr>
        <w:t>完成可安装或可直接运行的应用程序，具备清晰的图形界面、平台与模型配置、任务进度提示和异常反馈。</w:t>
      </w:r>
    </w:p>
    <w:p>
      <w:pPr>
        <w:spacing w:line="360" w:lineRule="auto"/>
        <w:ind w:firstLine="420"/>
        <w:jc w:val="both"/>
      </w:pPr>
      <w:r>
        <w:rPr>
          <w:rFonts w:ascii="Times New Roman" w:hAnsi="Times New Roman" w:eastAsia="Noto Serif CJK SC" w:cs="Times New Roman"/>
          <w:b/>
          <w:sz w:val="24"/>
        </w:rPr>
        <w:t>（2） 跨平台对话抓取模块。</w:t>
      </w:r>
      <w:r>
        <w:rPr>
          <w:rFonts w:ascii="Times New Roman" w:hAnsi="Times New Roman" w:eastAsia="Noto Serif CJK SC" w:cs="Times New Roman"/>
          <w:sz w:val="24"/>
        </w:rPr>
        <w:t>完成若干主流 AI 平台的适配器，并形成便于后续扩展的平台接口规范。</w:t>
      </w:r>
    </w:p>
    <w:p>
      <w:pPr>
        <w:spacing w:line="360" w:lineRule="auto"/>
        <w:ind w:firstLine="420"/>
        <w:jc w:val="both"/>
      </w:pPr>
      <w:r>
        <w:rPr>
          <w:rFonts w:ascii="Times New Roman" w:hAnsi="Times New Roman" w:eastAsia="Noto Serif CJK SC" w:cs="Times New Roman"/>
          <w:b/>
          <w:sz w:val="24"/>
        </w:rPr>
        <w:t>（3） 两类核心文档产物。</w:t>
      </w:r>
      <w:r>
        <w:rPr>
          <w:rFonts w:ascii="Times New Roman" w:hAnsi="Times New Roman" w:eastAsia="Noto Serif CJK SC" w:cs="Times New Roman"/>
          <w:sz w:val="24"/>
        </w:rPr>
        <w:t>一类为尽量完整保存原始会话的 Markdown 归档文件；另一类为经过主题划分和重要性控制的结构化记忆 Markdown 文件。两者均可由用户独立保存、编辑与传递。</w:t>
      </w:r>
    </w:p>
    <w:p>
      <w:pPr>
        <w:spacing w:line="360" w:lineRule="auto"/>
        <w:ind w:firstLine="420"/>
        <w:jc w:val="both"/>
      </w:pPr>
      <w:r>
        <w:rPr>
          <w:rFonts w:ascii="Times New Roman" w:hAnsi="Times New Roman" w:eastAsia="Noto Serif CJK SC" w:cs="Times New Roman"/>
          <w:b/>
          <w:sz w:val="24"/>
        </w:rPr>
        <w:t>（4） 总结提示词与评测方案。</w:t>
      </w:r>
      <w:r>
        <w:rPr>
          <w:rFonts w:ascii="Times New Roman" w:hAnsi="Times New Roman" w:eastAsia="Noto Serif CJK SC" w:cs="Times New Roman"/>
          <w:sz w:val="24"/>
        </w:rPr>
        <w:t>形成版本化的总结模板、结构化输出规范以及一套用于比较总结质量与迁移效果的测试样例和评价方法。</w:t>
      </w:r>
    </w:p>
    <w:p>
      <w:pPr>
        <w:spacing w:line="360" w:lineRule="auto"/>
        <w:ind w:firstLine="420"/>
        <w:jc w:val="both"/>
      </w:pPr>
      <w:r>
        <w:rPr>
          <w:rFonts w:ascii="Times New Roman" w:hAnsi="Times New Roman" w:eastAsia="Noto Serif CJK SC" w:cs="Times New Roman"/>
          <w:b/>
          <w:sz w:val="24"/>
        </w:rPr>
        <w:t>（5） 技术与使用文档。</w:t>
      </w:r>
      <w:r>
        <w:rPr>
          <w:rFonts w:ascii="Times New Roman" w:hAnsi="Times New Roman" w:eastAsia="Noto Serif CJK SC" w:cs="Times New Roman"/>
          <w:sz w:val="24"/>
        </w:rPr>
        <w:t>包括系统架构说明、平台适配说明、安装与使用手册、测试记录、已知限制与隐私说明等，为项目展示和后续维护提供依据。</w:t>
      </w:r>
    </w:p>
    <w:p>
      <w:pPr>
        <w:spacing w:line="360" w:lineRule="auto"/>
        <w:ind w:firstLine="420"/>
        <w:jc w:val="both"/>
      </w:pPr>
      <w:r>
        <w:rPr>
          <w:rFonts w:ascii="Times New Roman" w:hAnsi="Times New Roman" w:eastAsia="Noto Serif CJK SC" w:cs="Times New Roman"/>
          <w:b/>
          <w:sz w:val="24"/>
        </w:rPr>
        <w:t>（6） 研究总结材料。</w:t>
      </w:r>
      <w:r>
        <w:rPr>
          <w:rFonts w:ascii="Times New Roman" w:hAnsi="Times New Roman" w:eastAsia="Noto Serif CJK SC" w:cs="Times New Roman"/>
          <w:sz w:val="24"/>
        </w:rPr>
        <w:t>在结项报告中系统分析不同平台抓取的共性与差异、分层总结策略的效果、跨模型迁移中的信息损失以及用户参与重要性选择的价值，并据此提出后续改进方向。</w:t>
      </w:r>
    </w:p>
    <w:p>
      <w:pPr>
        <w:keepNext w:val="0"/>
        <w:spacing w:line="360" w:lineRule="auto" w:before="0" w:after="0"/>
        <w:ind w:firstLine="420"/>
        <w:jc w:val="both"/>
      </w:pPr>
      <w:r>
        <w:rPr>
          <w:rFonts w:ascii="Times New Roman" w:hAnsi="Times New Roman" w:eastAsia="Noto Serif CJK SC" w:cs="Times New Roman"/>
          <w:sz w:val="24"/>
        </w:rPr>
        <w:t>若项目进展顺利，可在核心目标之外继续探索浏览器插件形态、对话记忆的增量更新与合并、重复信息去除、来源追踪、项目级共享记忆以及本地模型总结等功能；但这些扩展不作为首轮成果完成的前提，以避免过度扩张影响核心闭环。</w:t>
      </w:r>
    </w:p>
    <w:p>
      <w:pPr>
        <w:pStyle w:val="Heading1"/>
        <w:keepNext/>
        <w:spacing w:before="200" w:after="80"/>
      </w:pPr>
      <w:r>
        <w:rPr>
          <w:rFonts w:ascii="Times New Roman" w:hAnsi="Times New Roman" w:eastAsia="Noto Sans CJK SC" w:cs="Times New Roman"/>
          <w:b/>
          <w:sz w:val="32"/>
        </w:rPr>
        <w:t>六、参考文献</w:t>
      </w:r>
    </w:p>
    <w:p>
      <w:pPr>
        <w:spacing w:line="300" w:lineRule="auto" w:after="60"/>
        <w:ind w:left="0"/>
        <w:jc w:val="both"/>
      </w:pPr>
      <w:r>
        <w:rPr>
          <w:rFonts w:ascii="Times New Roman" w:hAnsi="Times New Roman" w:eastAsia="Noto Serif CJK SC" w:cs="Times New Roman"/>
          <w:sz w:val="21"/>
        </w:rPr>
        <w:t>[1] LIU N F, LIN K, HEWITT J, et al. Lost in the Middle: How Language Models Use Long Contexts[J]. Transactions of the Association for Computational Linguistics, 2024, 12: 157-173. DOI: 10.1162/tacl_a_00638.</w:t>
      </w:r>
    </w:p>
    <w:p>
      <w:pPr>
        <w:spacing w:line="300" w:lineRule="auto" w:after="60"/>
        <w:ind w:left="0"/>
        <w:jc w:val="both"/>
      </w:pPr>
      <w:r>
        <w:rPr>
          <w:rFonts w:ascii="Times New Roman" w:hAnsi="Times New Roman" w:eastAsia="Noto Serif CJK SC" w:cs="Times New Roman"/>
          <w:sz w:val="21"/>
        </w:rPr>
        <w:t>[2] PACKER C, WOODERS S, LIN K, et al. MemGPT: Towards LLMs as Operating Systems[EB/OL]. arXiv:2310.08560, 2023. DOI: 10.48550/arXiv.2310.08560.</w:t>
      </w:r>
    </w:p>
    <w:p>
      <w:pPr>
        <w:spacing w:line="300" w:lineRule="auto" w:after="60"/>
        <w:ind w:left="0"/>
        <w:jc w:val="both"/>
      </w:pPr>
      <w:r>
        <w:rPr>
          <w:rFonts w:ascii="Times New Roman" w:hAnsi="Times New Roman" w:eastAsia="Noto Serif CJK SC" w:cs="Times New Roman"/>
          <w:sz w:val="21"/>
        </w:rPr>
        <w:t>[3] PARK J S, O'BRIEN J C, CAI C J, et al. Generative Agents: Interactive Simulacra of Human Behavior[C]//Proceedings of the 36th Annual ACM Symposium on User Interface Software and Technology (UIST 2023). New York: ACM, 2023: 1-22. DOI: 10.1145/3586183.3606763.</w:t>
      </w:r>
    </w:p>
    <w:p>
      <w:pPr>
        <w:spacing w:line="300" w:lineRule="auto" w:after="60"/>
        <w:ind w:left="0"/>
        <w:jc w:val="both"/>
      </w:pPr>
      <w:r>
        <w:rPr>
          <w:rFonts w:ascii="Times New Roman" w:hAnsi="Times New Roman" w:eastAsia="Noto Serif CJK SC" w:cs="Times New Roman"/>
          <w:sz w:val="21"/>
        </w:rPr>
        <w:t>[4] WANG W, DONG L, CHENG H, et al. Augmenting Language Models with Long-Term Memory[C]//Advances in Neural Information Processing Systems 36 (NeurIPS 2023). 2023: 74530-74543.</w:t>
      </w:r>
    </w:p>
    <w:p>
      <w:pPr>
        <w:spacing w:line="300" w:lineRule="auto" w:after="60"/>
        <w:ind w:left="0"/>
        <w:jc w:val="both"/>
      </w:pPr>
      <w:r>
        <w:rPr>
          <w:rFonts w:ascii="Times New Roman" w:hAnsi="Times New Roman" w:eastAsia="Noto Serif CJK SC" w:cs="Times New Roman"/>
          <w:sz w:val="21"/>
        </w:rPr>
        <w:t>[5] ZHONG W, GUO L, GAO Q, et al. MemoryBank: Enhancing Large Language Models with Long-Term Memory[C]//Proceedings of the AAAI Conference on Artificial Intelligence. 2024, 38(17): 19724-19731. DOI: 10.1609/aaai.v38i17.29946.</w:t>
      </w:r>
    </w:p>
    <w:p>
      <w:pPr>
        <w:spacing w:line="300" w:lineRule="auto" w:after="60"/>
        <w:ind w:left="0"/>
        <w:jc w:val="both"/>
      </w:pPr>
      <w:r>
        <w:rPr>
          <w:rFonts w:ascii="Times New Roman" w:hAnsi="Times New Roman" w:eastAsia="Noto Serif CJK SC" w:cs="Times New Roman"/>
          <w:sz w:val="21"/>
        </w:rPr>
        <w:t>[6] JIANG H, WU Q, LIN C Y, et al. LLMLingua: Compressing Prompts for Accelerated Inference of Large Language Models[C]//Proceedings of the 2023 Conference on Empirical Methods in Natural Language Processing. Singapore: Association for Computational Linguistics, 2023: 13358-13376. DOI: 10.18653/v1/2023.emnlp-main.825.</w:t>
      </w:r>
    </w:p>
    <w:p>
      <w:pPr>
        <w:spacing w:line="300" w:lineRule="auto" w:after="60"/>
        <w:ind w:left="0"/>
        <w:jc w:val="both"/>
      </w:pPr>
      <w:r>
        <w:rPr>
          <w:rFonts w:ascii="Times New Roman" w:hAnsi="Times New Roman" w:eastAsia="Noto Serif CJK SC" w:cs="Times New Roman"/>
          <w:sz w:val="21"/>
        </w:rPr>
        <w:t>[7] PAN Z, WU Q, JIANG H, et al. LLMLingua-2: Data Distillation for Efficient and Faithful Task-Agnostic Prompt Compression[C]//Findings of the Association for Computational Linguistics: ACL 2024. Bangkok: Association for Computational Linguistics, 2024: 963-981. DOI: 10.18653/v1/2024.findings-acl.57.</w:t>
      </w:r>
    </w:p>
    <w:p>
      <w:pPr>
        <w:spacing w:line="300" w:lineRule="auto" w:after="60"/>
        <w:ind w:left="0"/>
        <w:jc w:val="both"/>
      </w:pPr>
      <w:r>
        <w:rPr>
          <w:rFonts w:ascii="Times New Roman" w:hAnsi="Times New Roman" w:eastAsia="Noto Serif CJK SC" w:cs="Times New Roman"/>
          <w:sz w:val="21"/>
        </w:rPr>
        <w:t>[8] ZHANG Z, DAI Q, BO X, et al. A Survey on the Memory Mechanism of Large Language Model-based Agents[J]. ACM Transactions on Information Systems, 2025, 43(6): 1-47. DOI: 10.1145/3748302.</w:t>
      </w:r>
    </w:p>
    <w:p>
      <w:pPr>
        <w:spacing w:line="300" w:lineRule="auto" w:after="60"/>
        <w:ind w:left="0"/>
        <w:jc w:val="both"/>
      </w:pPr>
      <w:r>
        <w:rPr>
          <w:rFonts w:ascii="Times New Roman" w:hAnsi="Times New Roman" w:eastAsia="Noto Serif CJK SC" w:cs="Times New Roman"/>
          <w:sz w:val="21"/>
        </w:rPr>
        <w:t>[9] OpenAI. Compaction: Manage long-running conversations with server-side and standalone compaction[EB/OL]. OpenAI API Documentation. [2026-09-22]. https://developers.openai.com/api/docs/guides/compaction.</w:t>
      </w:r>
    </w:p>
    <w:p>
      <w:pPr>
        <w:pStyle w:val="Heading1"/>
        <w:keepNext/>
        <w:spacing w:before="200" w:after="80"/>
      </w:pPr>
      <w:r>
        <w:rPr>
          <w:rFonts w:ascii="Times New Roman" w:hAnsi="Times New Roman" w:eastAsia="Noto Sans CJK SC" w:cs="Times New Roman"/>
          <w:b/>
          <w:sz w:val="32"/>
        </w:rPr>
        <w:t>附：项目范围控制说明</w:t>
      </w:r>
    </w:p>
    <w:p>
      <w:pPr>
        <w:keepNext w:val="0"/>
        <w:spacing w:line="360" w:lineRule="auto" w:before="0" w:after="0"/>
        <w:ind w:firstLine="420"/>
        <w:jc w:val="both"/>
      </w:pPr>
      <w:r>
        <w:rPr>
          <w:rFonts w:ascii="Times New Roman" w:hAnsi="Times New Roman" w:eastAsia="Noto Serif CJK SC" w:cs="Times New Roman"/>
          <w:sz w:val="24"/>
        </w:rPr>
        <w:t>为保证本科生项目能够形成扎实、可验证的成果，本课题将把“至少打通若干主流平台的完整工作流、形成稳定的 Markdown 记忆生成与跨模型验证”作为核心目标。对所有 AI 平台、所有桌面客户端、所有附件格式实现完全兼容并不作为一次项目周期内的必要条件。对于因平台更新、权限限制或技术条件暂不能支持的内容，将在界面和文档中明确标注支持范围，并优先保证已支持部分的正确性、可维护性和可复现性。</w:t>
      </w:r>
    </w:p>
    <w:sectPr w:rsidR="00FC693F" w:rsidRPr="0006063C" w:rsidSect="00034616">
      <w:footerReference w:type="default" r:id="rId9"/>
      <w:pgSz w:w="12240" w:h="15840"/>
      <w:pgMar w:top="1474" w:right="1417" w:bottom="1361" w:left="1531" w:header="850"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Noto Serif CJK SC"/>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Noto Serif CJK SC"/>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